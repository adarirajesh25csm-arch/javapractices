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JAVA PROGRAMMING LAB RECORD</w:t>
      </w:r>
    </w:p>
    <w:p>
      <w:pPr>
        <w:jc w:val="center"/>
      </w:pPr>
      <w:r>
        <w:rPr>
          <w:b/>
          <w:sz w:val="28"/>
        </w:rPr>
        <w:t>Java Buzzwords, Data Types, Variables, Operators,</w:t>
        <w:br/>
        <w:t>Control Structures, Arrays, Console Input and Output</w:t>
      </w:r>
    </w:p>
    <w:p/>
    <w:p>
      <w:r>
        <w:rPr>
          <w:b/>
          <w:sz w:val="28"/>
        </w:rPr>
        <w:t>1. Basic Information</w:t>
      </w:r>
    </w:p>
    <w:p>
      <w:r>
        <w:rPr>
          <w:b/>
        </w:rPr>
        <w:t xml:space="preserve">Experiment No.: </w:t>
      </w:r>
      <w:r>
        <w:t>[Enter Experiment No.]</w:t>
      </w:r>
    </w:p>
    <w:p>
      <w:r>
        <w:rPr>
          <w:b/>
        </w:rPr>
        <w:t xml:space="preserve">Date: </w:t>
      </w:r>
      <w:r>
        <w:t>[DD/MM/YYYY]</w:t>
      </w:r>
    </w:p>
    <w:p>
      <w:r>
        <w:rPr>
          <w:b/>
        </w:rPr>
        <w:t xml:space="preserve">Title: </w:t>
      </w:r>
      <w:r>
        <w:t>Java Buzzwords, Data Types, Variables, Operators, Control Structures, Arrays, Console Input and Output</w:t>
      </w:r>
    </w:p>
    <w:p>
      <w:r>
        <w:rPr>
          <w:b/>
          <w:sz w:val="28"/>
        </w:rPr>
        <w:t>2. Objective / Aim</w:t>
      </w:r>
    </w:p>
    <w:p>
      <w:r>
        <w:t>To write Java programs demonstrating basic Java programming concepts such as data types, variables, operators, control structures, arrays, and console input/output through the following problems:</w:t>
      </w:r>
    </w:p>
    <w:p>
      <w:pPr>
        <w:pStyle w:val="ListBullet"/>
      </w:pPr>
      <w:r>
        <w:t>To write a Java program to check whether the given number is a Prime Palindrome or not.</w:t>
      </w:r>
    </w:p>
    <w:p>
      <w:pPr>
        <w:pStyle w:val="ListBullet"/>
      </w:pPr>
      <w:r>
        <w:t>To write a Java program which reads marks of five subjects through command-line arguments and prints the total and average.</w:t>
      </w:r>
    </w:p>
    <w:p>
      <w:r>
        <w:rPr>
          <w:b/>
          <w:sz w:val="28"/>
        </w:rPr>
        <w:t>3. System Requirements</w:t>
      </w:r>
    </w:p>
    <w:p>
      <w:r>
        <w:rPr>
          <w:b/>
        </w:rPr>
        <w:t>Hardware:</w:t>
      </w:r>
    </w:p>
    <w:p>
      <w:pPr>
        <w:pStyle w:val="ListBullet"/>
      </w:pPr>
      <w:r>
        <w:t>Standard PC/Laptop</w:t>
      </w:r>
    </w:p>
    <w:p>
      <w:pPr>
        <w:pStyle w:val="ListBullet"/>
      </w:pPr>
      <w:r>
        <w:t>Intel Core i3/i5 processor or equivalent</w:t>
      </w:r>
    </w:p>
    <w:p>
      <w:pPr>
        <w:pStyle w:val="ListBullet"/>
      </w:pPr>
      <w:r>
        <w:t>Minimum 4 GB RAM</w:t>
      </w:r>
    </w:p>
    <w:p>
      <w:r>
        <w:rPr>
          <w:b/>
        </w:rPr>
        <w:t>Software:</w:t>
      </w:r>
    </w:p>
    <w:p>
      <w:pPr>
        <w:pStyle w:val="ListBullet"/>
      </w:pPr>
      <w:r>
        <w:t>Operating System: Windows/Linux/macOS</w:t>
      </w:r>
    </w:p>
    <w:p>
      <w:pPr>
        <w:pStyle w:val="ListBullet"/>
      </w:pPr>
      <w:r>
        <w:t>Java Development Kit (JDK 17 or JDK 21)</w:t>
      </w:r>
    </w:p>
    <w:p>
      <w:pPr>
        <w:pStyle w:val="ListBullet"/>
      </w:pPr>
      <w:r>
        <w:t>Text editor or IDE: VS Code / Eclipse / IntelliJ IDEA / NetBeans</w:t>
      </w:r>
    </w:p>
    <w:p>
      <w:pPr>
        <w:pStyle w:val="ListBullet"/>
      </w:pPr>
      <w:r>
        <w:t>Command Prompt / Terminal</w:t>
      </w:r>
    </w:p>
    <w:p>
      <w:r>
        <w:rPr>
          <w:b/>
          <w:sz w:val="28"/>
        </w:rPr>
        <w:t>4. Program 1 – Prime Palindrome</w:t>
      </w:r>
    </w:p>
    <w:p>
      <w:r>
        <w:rPr>
          <w:b/>
          <w:sz w:val="24"/>
        </w:rPr>
        <w:t>4.1 Algorithm / Logic Description</w:t>
      </w:r>
    </w:p>
    <w:p>
      <w:r>
        <w:t>1. Start the program.</w:t>
      </w:r>
    </w:p>
    <w:p>
      <w:r>
        <w:t>2. Read an integer from the user using console input.</w:t>
      </w:r>
    </w:p>
    <w:p>
      <w:r>
        <w:t>3. Store the original number.</w:t>
      </w:r>
    </w:p>
    <w:p>
      <w:r>
        <w:t>4. Reverse the digits of the number using a loop and compare the reversed value with the original value to check for palindrome.</w:t>
      </w:r>
    </w:p>
    <w:p>
      <w:r>
        <w:t>5. Check whether the number is prime by testing divisibility from 2 up to n/2.</w:t>
      </w:r>
    </w:p>
    <w:p>
      <w:r>
        <w:t>6. If the number is both prime and palindrome, display that it is a Prime Palindrome.</w:t>
      </w:r>
    </w:p>
    <w:p>
      <w:r>
        <w:t>7. Otherwise, display that it is not a Prime Palindrome.</w:t>
      </w:r>
    </w:p>
    <w:p>
      <w:r>
        <w:t>8. Stop the program.</w:t>
      </w:r>
    </w:p>
    <w:p>
      <w:r>
        <w:rPr>
          <w:b/>
          <w:sz w:val="24"/>
        </w:rPr>
        <w:t>4.2 UML Class Diagram</w:t>
      </w:r>
    </w:p>
    <w:p>
      <w:r>
        <w:rPr>
          <w:rFonts w:ascii="Courier New" w:hAnsi="Courier New"/>
          <w:sz w:val="18"/>
        </w:rPr>
        <w:t>+--------------------------------------+</w:t>
        <w:br/>
        <w:t>|          PrimePalindrome             |</w:t>
        <w:br/>
        <w:t>+--------------------------------------+</w:t>
        <w:br/>
        <w:t>|                                      |</w:t>
        <w:br/>
        <w:t>+--------------------------------------+</w:t>
        <w:br/>
        <w:t>| + isPrime(int) : boolean             |</w:t>
        <w:br/>
        <w:t>| + isPalindrome(int) : boolean        |</w:t>
        <w:br/>
        <w:t>| + main(String[]) : void              |</w:t>
        <w:br/>
        <w:t>+--------------------------------------+</w:t>
      </w:r>
    </w:p>
    <w:p>
      <w:r>
        <w:rPr>
          <w:b/>
          <w:sz w:val="24"/>
        </w:rPr>
        <w:t>4.3 Source Code</w:t>
      </w:r>
    </w:p>
    <w:p>
      <w:r>
        <w:rPr>
          <w:rFonts w:ascii="Courier New" w:hAnsi="Courier New"/>
          <w:sz w:val="18"/>
        </w:rPr>
        <w:t>import java.util.Scanner;</w:t>
        <w:br/>
        <w:br/>
        <w:t>public class PrimePalindrome {</w:t>
        <w:br/>
        <w:br/>
        <w:t xml:space="preserve">    // Method to check whether a number is prime</w:t>
        <w:br/>
        <w:t xml:space="preserve">    static boolean isPrime(int n) {</w:t>
        <w:br/>
        <w:t xml:space="preserve">        if (n &lt; 2)</w:t>
        <w:br/>
        <w:t xml:space="preserve">            return false;</w:t>
        <w:br/>
        <w:br/>
        <w:t xml:space="preserve">        for (int i = 2; i &lt;= n / 2; i++) {</w:t>
        <w:br/>
        <w:t xml:space="preserve">            if (n % i == 0)</w:t>
        <w:br/>
        <w:t xml:space="preserve">                return false;</w:t>
        <w:br/>
        <w:t xml:space="preserve">        }</w:t>
        <w:br/>
        <w:br/>
        <w:t xml:space="preserve">        return true;</w:t>
        <w:br/>
        <w:t xml:space="preserve">    }</w:t>
        <w:br/>
        <w:br/>
        <w:t xml:space="preserve">    // Method to check whether a number is palindrome</w:t>
        <w:br/>
        <w:t xml:space="preserve">    static boolean isPalindrome(int n) {</w:t>
        <w:br/>
        <w:t xml:space="preserve">        int original = n;</w:t>
        <w:br/>
        <w:t xml:space="preserve">        int reverse = 0;</w:t>
        <w:br/>
        <w:br/>
        <w:t xml:space="preserve">        while (n &gt; 0) {</w:t>
        <w:br/>
        <w:t xml:space="preserve">            int digit = n % 10;</w:t>
        <w:br/>
        <w:t xml:space="preserve">            reverse = reverse * 10 + digit;</w:t>
        <w:br/>
        <w:t xml:space="preserve">            n = n / 10;</w:t>
        <w:br/>
        <w:t xml:space="preserve">        }</w:t>
        <w:br/>
        <w:br/>
        <w:t xml:space="preserve">        return original == reverse;</w:t>
        <w:br/>
        <w:t xml:space="preserve">    }</w:t>
        <w:br/>
        <w:br/>
        <w:t xml:space="preserve">    public static void main(String[] args) {</w:t>
        <w:br/>
        <w:br/>
        <w:t xml:space="preserve">        Scanner sc = new Scanner(System.in);</w:t>
        <w:br/>
        <w:br/>
        <w:t xml:space="preserve">        System.out.print("Enter a number: ");</w:t>
        <w:br/>
        <w:t xml:space="preserve">        int number = sc.nextInt();</w:t>
        <w:br/>
        <w:br/>
        <w:t xml:space="preserve">        if (isPrime(number) &amp;&amp; isPalindrome(number))</w:t>
        <w:br/>
        <w:t xml:space="preserve">            System.out.println(number + " is a Prime Palindrome.");</w:t>
        <w:br/>
        <w:t xml:space="preserve">        else</w:t>
        <w:br/>
        <w:t xml:space="preserve">            System.out.println(number + " is not a Prime Palindrome.");</w:t>
        <w:br/>
        <w:br/>
        <w:t xml:space="preserve">        sc.close();</w:t>
        <w:br/>
        <w:t xml:space="preserve">    }</w:t>
        <w:br/>
        <w:t>}</w:t>
      </w:r>
    </w:p>
    <w:p>
      <w:r>
        <w:rPr>
          <w:b/>
          <w:sz w:val="24"/>
        </w:rPr>
        <w:t>4.4 Compilation &amp; Execution Commands</w:t>
      </w:r>
    </w:p>
    <w:p>
      <w:r>
        <w:t>Save the file exactly as: PrimePalindrome.java</w:t>
      </w:r>
    </w:p>
    <w:p>
      <w:r>
        <w:rPr>
          <w:rFonts w:ascii="Courier New" w:hAnsi="Courier New"/>
          <w:sz w:val="18"/>
        </w:rPr>
        <w:t>javac PrimePalindrome.java</w:t>
        <w:br/>
        <w:t>java PrimePalindrome</w:t>
      </w:r>
    </w:p>
    <w:p>
      <w:r>
        <w:rPr>
          <w:b/>
          <w:sz w:val="24"/>
        </w:rPr>
        <w:t>4.5 Output Screen</w:t>
      </w:r>
    </w:p>
    <w:p>
      <w:r>
        <w:rPr>
          <w:rFonts w:ascii="Courier New" w:hAnsi="Courier New"/>
          <w:sz w:val="18"/>
        </w:rPr>
        <w:t>Enter a number: 131</w:t>
        <w:br/>
        <w:t>131 is a Prime Palindrome.</w:t>
      </w:r>
    </w:p>
    <w:p>
      <w:r>
        <w:t>Record/attach a screenshot of the Command Prompt or Terminal output here.</w:t>
      </w:r>
    </w:p>
    <w:p>
      <w:r>
        <w:rPr>
          <w:b/>
          <w:sz w:val="28"/>
        </w:rPr>
        <w:t>5. Program 2 – Total and Average of Five Subjects</w:t>
      </w:r>
    </w:p>
    <w:p>
      <w:r>
        <w:rPr>
          <w:b/>
          <w:sz w:val="24"/>
        </w:rPr>
        <w:t>5.1 Algorithm / Logic Description</w:t>
      </w:r>
    </w:p>
    <w:p>
      <w:r>
        <w:t>1. Start the program.</w:t>
      </w:r>
    </w:p>
    <w:p>
      <w:r>
        <w:t>2. Accept five subject marks through command-line arguments.</w:t>
      </w:r>
    </w:p>
    <w:p>
      <w:r>
        <w:t>3. Create an integer array to store the five marks.</w:t>
      </w:r>
    </w:p>
    <w:p>
      <w:r>
        <w:t>4. Convert each command-line argument from String to int using Integer.parseInt().</w:t>
      </w:r>
    </w:p>
    <w:p>
      <w:r>
        <w:t>5. Add all five marks to calculate the total.</w:t>
      </w:r>
    </w:p>
    <w:p>
      <w:r>
        <w:t>6. Calculate the average by dividing the total by 5.0.</w:t>
      </w:r>
    </w:p>
    <w:p>
      <w:r>
        <w:t>7. Display the marks, total, and average.</w:t>
      </w:r>
    </w:p>
    <w:p>
      <w:r>
        <w:t>8. Stop the program.</w:t>
      </w:r>
    </w:p>
    <w:p>
      <w:r>
        <w:rPr>
          <w:b/>
          <w:sz w:val="24"/>
        </w:rPr>
        <w:t>5.2 UML Class Diagram</w:t>
      </w:r>
    </w:p>
    <w:p>
      <w:r>
        <w:rPr>
          <w:rFonts w:ascii="Courier New" w:hAnsi="Courier New"/>
          <w:sz w:val="18"/>
        </w:rPr>
        <w:t>+--------------------------------------+</w:t>
        <w:br/>
        <w:t>|          MarksCalculator             |</w:t>
        <w:br/>
        <w:t>+--------------------------------------+</w:t>
        <w:br/>
        <w:t>| - marks : int[]                      |</w:t>
        <w:br/>
        <w:t>| - total : int                        |</w:t>
        <w:br/>
        <w:t>| - average : double                   |</w:t>
        <w:br/>
        <w:t>+--------------------------------------+</w:t>
        <w:br/>
        <w:t>| + main(String[]) : void              |</w:t>
        <w:br/>
        <w:t>+--------------------------------------+</w:t>
      </w:r>
    </w:p>
    <w:p>
      <w:r>
        <w:rPr>
          <w:b/>
          <w:sz w:val="24"/>
        </w:rPr>
        <w:t>5.3 Source Code</w:t>
      </w:r>
    </w:p>
    <w:p>
      <w:r>
        <w:rPr>
          <w:rFonts w:ascii="Courier New" w:hAnsi="Courier New"/>
          <w:sz w:val="18"/>
        </w:rPr>
        <w:t>public class MarksCalculator {</w:t>
        <w:br/>
        <w:br/>
        <w:t xml:space="preserve">    public static void main(String[] args) {</w:t>
        <w:br/>
        <w:br/>
        <w:t xml:space="preserve">        // Check whether exactly five marks are provided</w:t>
        <w:br/>
        <w:t xml:space="preserve">        if (args.length != 5) {</w:t>
        <w:br/>
        <w:t xml:space="preserve">            System.out.println("Please enter marks of five subjects.");</w:t>
        <w:br/>
        <w:t xml:space="preserve">            return;</w:t>
        <w:br/>
        <w:t xml:space="preserve">        }</w:t>
        <w:br/>
        <w:br/>
        <w:t xml:space="preserve">        int[] marks = new int[5];</w:t>
        <w:br/>
        <w:t xml:space="preserve">        int total = 0;</w:t>
        <w:br/>
        <w:br/>
        <w:t xml:space="preserve">        // Read marks from command-line arguments</w:t>
        <w:br/>
        <w:t xml:space="preserve">        for (int i = 0; i &lt; 5; i++) {</w:t>
        <w:br/>
        <w:t xml:space="preserve">            marks[i] = Integer.parseInt(args[i]);</w:t>
        <w:br/>
        <w:t xml:space="preserve">            total += marks[i];</w:t>
        <w:br/>
        <w:t xml:space="preserve">        }</w:t>
        <w:br/>
        <w:br/>
        <w:t xml:space="preserve">        // Calculate average</w:t>
        <w:br/>
        <w:t xml:space="preserve">        double average = total / 5.0;</w:t>
        <w:br/>
        <w:br/>
        <w:t xml:space="preserve">        System.out.println("Marks of five subjects:");</w:t>
        <w:br/>
        <w:br/>
        <w:t xml:space="preserve">        for (int i = 0; i &lt; 5; i++) {</w:t>
        <w:br/>
        <w:t xml:space="preserve">            System.out.println("Subject " + (i + 1) + ": " + marks[i]);</w:t>
        <w:br/>
        <w:t xml:space="preserve">        }</w:t>
        <w:br/>
        <w:br/>
        <w:t xml:space="preserve">        System.out.println("Total = " + total);</w:t>
        <w:br/>
        <w:t xml:space="preserve">        System.out.println("Average = " + average);</w:t>
        <w:br/>
        <w:t xml:space="preserve">    }</w:t>
        <w:br/>
        <w:t>}</w:t>
      </w:r>
    </w:p>
    <w:p>
      <w:r>
        <w:rPr>
          <w:b/>
          <w:sz w:val="24"/>
        </w:rPr>
        <w:t>5.4 Compilation &amp; Execution Commands</w:t>
      </w:r>
    </w:p>
    <w:p>
      <w:r>
        <w:t>Save the file exactly as: MarksCalculator.java</w:t>
      </w:r>
    </w:p>
    <w:p>
      <w:r>
        <w:rPr>
          <w:rFonts w:ascii="Courier New" w:hAnsi="Courier New"/>
          <w:sz w:val="18"/>
        </w:rPr>
        <w:t>javac MarksCalculator.java</w:t>
        <w:br/>
        <w:t>java MarksCalculator 85 90 78 88 92</w:t>
      </w:r>
    </w:p>
    <w:p>
      <w:r>
        <w:rPr>
          <w:b/>
          <w:sz w:val="24"/>
        </w:rPr>
        <w:t>5.5 Output Screen</w:t>
      </w:r>
    </w:p>
    <w:p>
      <w:r>
        <w:rPr>
          <w:rFonts w:ascii="Courier New" w:hAnsi="Courier New"/>
          <w:sz w:val="18"/>
        </w:rPr>
        <w:t>Marks of five subjects:</w:t>
        <w:br/>
        <w:t>Subject 1: 85</w:t>
        <w:br/>
        <w:t>Subject 2: 90</w:t>
        <w:br/>
        <w:t>Subject 3: 78</w:t>
        <w:br/>
        <w:t>Subject 4: 88</w:t>
        <w:br/>
        <w:t>Subject 5: 92</w:t>
        <w:br/>
        <w:t>Total = 433</w:t>
        <w:br/>
        <w:t>Average = 86.6</w:t>
      </w:r>
    </w:p>
    <w:p>
      <w:r>
        <w:t>Record/attach a screenshot of the Command Prompt or Terminal output here.</w:t>
      </w:r>
    </w:p>
    <w:p>
      <w:r>
        <w:rPr>
          <w:b/>
          <w:sz w:val="28"/>
        </w:rPr>
        <w:t>6. Concepts Demonstrated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20"/>
        <w:gridCol w:w="5020"/>
      </w:tblGrid>
      <w:tr>
        <w:tc>
          <w:tcPr>
            <w:tcW w:type="dxa" w:w="5020"/>
          </w:tcPr>
          <w:p>
            <w:r>
              <w:t>Program</w:t>
            </w:r>
          </w:p>
        </w:tc>
        <w:tc>
          <w:tcPr>
            <w:tcW w:type="dxa" w:w="5020"/>
          </w:tcPr>
          <w:p>
            <w:r>
              <w:t>Main Java Concepts</w:t>
            </w:r>
          </w:p>
        </w:tc>
      </w:tr>
      <w:tr>
        <w:tc>
          <w:tcPr>
            <w:tcW w:type="dxa" w:w="5020"/>
          </w:tcPr>
          <w:p>
            <w:r>
              <w:t>Prime Palindrome</w:t>
            </w:r>
          </w:p>
        </w:tc>
        <w:tc>
          <w:tcPr>
            <w:tcW w:type="dxa" w:w="5020"/>
          </w:tcPr>
          <w:p>
            <w:r>
              <w:t>Variables, data types, arithmetic operators, if statement, for loop, while loop, methods, console input/output</w:t>
            </w:r>
          </w:p>
        </w:tc>
      </w:tr>
      <w:tr>
        <w:tc>
          <w:tcPr>
            <w:tcW w:type="dxa" w:w="5020"/>
          </w:tcPr>
          <w:p>
            <w:r>
              <w:t>Marks Calculator</w:t>
            </w:r>
          </w:p>
        </w:tc>
        <w:tc>
          <w:tcPr>
            <w:tcW w:type="dxa" w:w="5020"/>
          </w:tcPr>
          <w:p>
            <w:r>
              <w:t>Arrays, variables, data types, arithmetic operators, for loop, command-line arguments, output</w:t>
            </w:r>
          </w:p>
        </w:tc>
      </w:tr>
    </w:tbl>
    <w:p>
      <w:r>
        <w:rPr>
          <w:b/>
          <w:sz w:val="28"/>
        </w:rPr>
        <w:t>7. Result</w:t>
      </w:r>
    </w:p>
    <w:p>
      <w:r>
        <w:t>Thus, the Java programs were successfully written and executed to demonstrate basic Java programming concepts including variables, data types, operators, control structures, arrays, console input/output, and command-line arguments.</w:t>
      </w:r>
    </w:p>
    <w:sectPr w:rsidR="00FC693F" w:rsidRPr="0006063C" w:rsidSect="00034616">
      <w:pgSz w:w="12240" w:h="15840"/>
      <w:pgMar w:top="1000" w:right="1100" w:bottom="1000" w:left="11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